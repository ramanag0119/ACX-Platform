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HMS v3 Architecture Summary</w:t>
      </w:r>
    </w:p>
    <w:p>
      <w:pPr>
        <w:jc w:val="center"/>
      </w:pPr>
      <w:r>
        <w:rPr>
          <w:b/>
          <w:sz w:val="28"/>
        </w:rPr>
        <w:t>OSS (PostgreSQL) + BSS (MySQL) Integration</w:t>
      </w:r>
    </w:p>
    <w:p>
      <w:pPr>
        <w:jc w:val="center"/>
      </w:pPr>
      <w:r>
        <w:rPr>
          <w:i/>
          <w:sz w:val="22"/>
        </w:rPr>
        <w:t>Architecture, Ownership, Integration Rules &amp; v3 Improvements</w:t>
      </w:r>
    </w:p>
    <w:p/>
    <w:p>
      <w:pPr>
        <w:jc w:val="center"/>
      </w:pPr>
      <w:r>
        <w:rPr>
          <w:sz w:val="22"/>
        </w:rPr>
        <w:t>Executive / Team Briefing Document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Core principle: </w:t>
      </w:r>
      <w:r>
        <w:t>Two databases, one platform. OSS (PostgreSQL) owns the building and its devices, while BSS (MySQL) owns the hotel business. HMS is the business layer/module sitting on top of FleetExplorer, not a separate parallel platform.</w:t>
      </w:r>
    </w:p>
    <w:p>
      <w:pPr>
        <w:pStyle w:val="Heading1"/>
      </w:pPr>
      <w:r>
        <w:t>2. Architecture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Layer 3 — HMS Dashboard / Staff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Reads required business and platform information through APIs.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OSS — PostgreSQL 16 + TimescaleDB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Owns the physical building, users, permissions, devices, telemetry, MQTT and access events.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BSS — MySQL 8.0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Owns hotel business operations such as rooms, bookings, stays, guests, revenue, services, channels, loyalty and marketing.</w:t>
            </w:r>
          </w:p>
        </w:tc>
      </w:tr>
    </w:tbl>
    <w:p>
      <w:r>
        <w:t>The OSS and BSS systems communicate through application/API-level references. The database boundary is intentionally preserved.</w:t>
      </w:r>
    </w:p>
    <w:p>
      <w:pPr>
        <w:pStyle w:val="Heading1"/>
      </w:pPr>
      <w:r>
        <w:t>3. OSS — Everything the Building Knows</w:t>
      </w:r>
    </w:p>
    <w:p>
      <w:r>
        <w:t>OSS is the platform-side system built on PostgreSQL 16 with TimescaleDB. It owns physical and platform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Group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Key Tables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Organisation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oss_organisation, oss_facility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Company and hotel/building identity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Space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oss_property, oss_property_chain, oss_amenity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Physical building → floor → room layout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People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oss_app_user, oss_role, oss_department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Platform users, including staff and guests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Permissions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platform_modules, platform_permissions, platform_role_permissions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Role capabilities scoped to HMS or FleetExplorer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Devices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oss_device, oss_device_type, oss_device_command, oss_device_alert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IoT devices, commands and alerts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oss_device_stat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Timestamped sensor readings with units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MQTT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oss_mqtt_broker, oss_mqtt_topic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Device communication configuration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oss_access_key, oss_lock_activity_log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Door lock events and credentials</w:t>
            </w:r>
          </w:p>
        </w:tc>
      </w:tr>
    </w:tbl>
    <w:p>
      <w:r>
        <w:t>Key rule: If it involves a physical sensor, device, or hardware event, OSS owns it.</w:t>
      </w:r>
    </w:p>
    <w:p>
      <w:pPr>
        <w:pStyle w:val="Heading1"/>
      </w:pPr>
      <w:r>
        <w:t>4. BSS — Everything the Hotel Business Knows</w:t>
      </w:r>
    </w:p>
    <w:p>
      <w:r>
        <w:t>BSS is the hotel business system built on MySQL 8.0. It owns business transactions, guest relationships and operational workflows.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Group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Key Tables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Property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bss_brands, bss_properties, bss_floors, bss_room_types, bss_rooms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Hotel structure and room inventory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bss_rate_plans, bss_rate_plan_room_types, bss_seasonal_rates, bss_cancellation_policies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Room pricing and seasonal overrides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Guests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bss_guests, bss_guest_pii, bss_corporate_accounts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Guest identity and protected PII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Bookings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bss_reservations, bss_reservation_rooms, bss_reservation_guests, bss_group_blocks, bss_availability_calendar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Reservations and availability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Stays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bss_stays, bss_digital_keys, bss_housekeeping_tasks, bss_automation_events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Current guest stays and operational automation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Revenue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bss_folios, bss_folio_charges, bss_payments, bss_invoices, bss_revenue_categories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Charges, payments and invoices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Services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bss_orders, bss_service_requests, bss_events, bss_maintenance_work_orders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Guest services, events and repairs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Channels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bss_ota_channels, bss_property_channel_configs, bss_channel_inbound_reservations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External booking channels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Loyalty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bss_loyalty_programs, bss_loyalty_tiers, bss_loyalty_accounts, bss_loyalty_transactions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Points, tiers and rewards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Marketing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bss_promotions, bss_promo_redemptions, bss_campaigns, bss_campaign_enrollments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Promotions and campaigns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Sustainability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measurement_units, emission_factors, carbon_calculations, cm_points_ledger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Energy, carbon and sustainability calculations</w:t>
            </w:r>
          </w:p>
        </w:tc>
      </w:tr>
    </w:tbl>
    <w:p>
      <w:r>
        <w:t>Key rule: If it involves money, bookings, guest relationships, or a business report, BSS owns it.</w:t>
      </w:r>
    </w:p>
    <w:p>
      <w:pPr>
        <w:pStyle w:val="Heading1"/>
      </w:pPr>
      <w:r>
        <w:t>5. OSS ↔ BSS Integration Bridge</w:t>
      </w:r>
    </w:p>
    <w:p>
      <w:r>
        <w:t>There are no database foreign keys crossing the OSS/BSS boundary. Cross-system relationships are maintained through reference columns and enforced by the application/API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Bridge Column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In Table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Points To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Direction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oss_facility_id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bss_properties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oss_facility.id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BSS → OSS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oss_asset_id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bss_rooms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oss_amenity.id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BSS → OSS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oss_device_id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bss_room_device_registry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oss_device.id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BSS → OSS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oss_alert_id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bss_maintenance_work_orders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oss_device_alert.id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BSS → OSS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bss_stay_id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oss_stay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bss_stays.stay_id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OSS → BSS</w:t>
            </w:r>
          </w:p>
        </w:tc>
      </w:tr>
    </w:tbl>
    <w:p>
      <w:r>
        <w:rPr>
          <w:b/>
        </w:rPr>
        <w:t xml:space="preserve">Simple analogy: </w:t>
      </w:r>
      <w:r>
        <w:t>OSS and BSS are like two departments sharing an employee ID badge. One system issues/owns the identity; the other references the identifier. The application layer enforces the relationship.</w:t>
      </w:r>
    </w:p>
    <w:p>
      <w:pPr>
        <w:pStyle w:val="Heading1"/>
      </w:pPr>
      <w:r>
        <w:t>6. Five Critical Architecture Rules</w:t>
      </w:r>
    </w:p>
    <w:p>
      <w:r>
        <w:rPr>
          <w:b/>
        </w:rPr>
        <w:t>Rule 1 — One user identity, one platform</w:t>
      </w:r>
    </w:p>
    <w:p>
      <w:r>
        <w:t>oss_app_user is the single user record for hotel staff, guests and admins. bss_users is deprecated and will be removed after migration. is_hms_staff = 1 identifies HMS staff.</w:t>
      </w:r>
    </w:p>
    <w:p>
      <w:r>
        <w:rPr>
          <w:b/>
        </w:rPr>
        <w:t>Rule 2 — OSS owns telemetry, BSS never duplicates it</w:t>
      </w:r>
    </w:p>
    <w:p>
      <w:r>
        <w:t>All sensor readings remain in oss_device_stat as a TimescaleDB hypertable. BSS keeps only a health snapshot in bss_room_device_registry.last_known_health_status.</w:t>
      </w:r>
    </w:p>
    <w:p>
      <w:r>
        <w:rPr>
          <w:b/>
        </w:rPr>
        <w:t>Rule 3 — BSS owns the stay, OSS provides IoT context</w:t>
      </w:r>
    </w:p>
    <w:p>
      <w:r>
        <w:t>bss_stays is the authoritative check-in record with planned_check_in, planned_check_out, actual_check_in and actual_check_out. oss_stay is a lightweight IoT context record.</w:t>
      </w:r>
    </w:p>
    <w:p>
      <w:r>
        <w:rPr>
          <w:b/>
        </w:rPr>
        <w:t>Rule 4 — RBAC is module-aware</w:t>
      </w:r>
    </w:p>
    <w:p>
      <w:r>
        <w:t>Every oss_role carries a module_id. HMS roles cannot automatically access FleetExplorer pages. platform_modules provides module-level separation.</w:t>
      </w:r>
    </w:p>
    <w:p>
      <w:r>
        <w:rPr>
          <w:b/>
        </w:rPr>
        <w:t>Rule 5 — Device alerts are clickable links, not data copies</w:t>
      </w:r>
    </w:p>
    <w:p>
      <w:r>
        <w:t>HMS dashboard alert counts should link to the corresponding FleetExplorer alert. bss_room_conditions.oss_device_alert_id acts as the reference.</w:t>
      </w:r>
    </w:p>
    <w:p>
      <w:pPr>
        <w:pStyle w:val="Heading1"/>
      </w:pPr>
      <w:r>
        <w:t>7. Key v3 Improvements Compared with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Area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v3 Change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Business/Technical Benefit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Audit and PII 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bss_audit_trail and bss_pii_access_log now point to oss_app_user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Removes dependency on deprecated bss_users.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Housekeeping assignment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bss_housekeeping_tasks.assigned_to is varchar(36)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Allows assignment to any OSS user instead of only legacy BSS users.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Device health snapshot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bss_room_device_registry stores health snapshot columns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HMS can show active/inactive device counts without querying PostgreSQL for every dashboard request.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Automation auditability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bss_automation_events added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Checkout → housekeeping automation is now traceable.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Hotel 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bss_events added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Supports banquet/conference bookings with cancel-only lifecycle.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Marketing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bss_campaigns and bss_campaign_enrollments restored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Enables promotions/campaigns end-to-end.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Promotion rules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bss_promotions enhanced with 8 fields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Supports eligibility, stackability and per-guest limits.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Seasonal pricing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bss_seasonal_rates added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Supports peak/Christmas rate overrides.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Room status 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bss_room_status_history added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Provides historical reason/context for room status.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Holiday calendar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bss_public_holidays added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Supports hotel holiday calendar and future API ingestion.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Group blocks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bss_group_blocks added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Supports corporate group room blocks and cutoff dates.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Operational 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v_occupancy_dashboard, v_smart_rooms_summary, v_overdue_checkouts added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Each view addresses a specific dashboard/operations requirement.</w:t>
            </w:r>
          </w:p>
        </w:tc>
      </w:tr>
    </w:tbl>
    <w:p>
      <w:pPr>
        <w:pStyle w:val="Heading1"/>
      </w:pPr>
      <w:r>
        <w:t>8. Recommended Team / Kumar Briefing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Stage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Message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Opening — 30 seconds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The v3 schema enforces the core principle: OSS is the platform and HMS is a module on top of it. Users, devices and telemetry remain in FleetExplorer/PostgreSQL; MySQL stores hotel-specific business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Boundary — 1 minute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Cross-system references are application-level references, not database foreign keys. HMS should use APIs when it needs device/platform information and should not directly read PostgreSQL.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Fixes — 2 minutes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Highlight the v2 fixes: deprecated bss_users references were replaced by oss_app_user; housekeeping assignment now supports the unified user; device health snapshots provide a reliable dashboard source.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Close — 1 minute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Emphasize bss_automation_events for auditable checkout-to-housekeeping automation and bss_events for banquet/conference bookings with cancel-only lifecycle.</w:t>
            </w:r>
          </w:p>
        </w:tc>
      </w:tr>
    </w:tbl>
    <w:p>
      <w:pPr>
        <w:pStyle w:val="Heading1"/>
      </w:pPr>
      <w:r>
        <w:t>9. Final Takeaway</w:t>
      </w:r>
    </w:p>
    <w:p>
      <w:r>
        <w:rPr>
          <w:b/>
        </w:rPr>
        <w:t xml:space="preserve">HMS v3 is designed around clear ownership: </w:t>
      </w:r>
      <w:r>
        <w:t>OSS owns the platform, physical building, identity, permissions, devices and telemetry; BSS owns the hotel business, including rooms, bookings, stays, guests, revenue and services. The API/application layer is the controlled bridge between the two systems. This separation prevents duplicate ownership while allowing HMS to deliver a unified business dashboard.</w:t>
      </w:r>
    </w:p>
    <w:p>
      <w:r>
        <w:rPr>
          <w:b/>
        </w:rPr>
        <w:t xml:space="preserve">Source basis: </w:t>
      </w:r>
      <w:r>
        <w:t>Prepared directly from the provided HMS/OSS/BSS architecture summary and its v3 briefing guidance. fileciteturn0file0L1-L8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HMS v3 Architecture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